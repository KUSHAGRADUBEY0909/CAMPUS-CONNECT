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ALTERNATIVE ASSESSMENT TEST (AAT-1) REPORT</w:t>
      </w:r>
    </w:p>
    <w:p>
      <w:pPr>
        <w:jc w:val="center"/>
      </w:pPr>
      <w:r>
        <w:rPr>
          <w:b/>
        </w:rPr>
        <w:br/>
        <w:t>CampusConnect: Campus Lost &amp; Found Portal</w:t>
        <w:br/>
        <w:br/>
      </w:r>
      <w:r>
        <w:t>Submitted by: Kushagra Dubey</w:t>
        <w:br/>
        <w:t>USN: ____________________</w:t>
        <w:br/>
        <w:t>Semester/Section: VII / ______</w:t>
        <w:br/>
        <w:t>Subject: Full Stack Technologies / ____________________</w:t>
        <w:br/>
        <w:t>Academic Year: 2026–2027</w:t>
        <w:br/>
        <w:t>GitHub Repository: Add after uploading</w:t>
      </w:r>
    </w:p>
    <w:p>
      <w:r>
        <w:br w:type="page"/>
      </w:r>
    </w:p>
    <w:p>
      <w:pPr>
        <w:pStyle w:val="Heading1"/>
      </w:pPr>
      <w:r>
        <w:t>1. Project Title</w:t>
      </w:r>
    </w:p>
    <w:p>
      <w:r>
        <w:t>CampusConnect — Campus Lost &amp; Found Portal</w:t>
      </w:r>
    </w:p>
    <w:p>
      <w:pPr>
        <w:pStyle w:val="Heading1"/>
      </w:pPr>
      <w:r>
        <w:t>2. Problem Statement and Objectives</w:t>
      </w:r>
    </w:p>
    <w:p>
      <w:r>
        <w:t>Students often misplace items such as books, bottles, electronics, and clothing around campus. Informal announcements can be missed, and there may be no single place to record or search for lost and found belongings.</w:t>
      </w:r>
    </w:p>
    <w:p>
      <w:r>
        <w:t>Objective: Build a simple, responsive portal where students can publish lost/found reports, search and filter reports, and view contact information supplied by the reporter.</w:t>
      </w:r>
    </w:p>
    <w:p>
      <w:r>
        <w:t>Objectives:</w:t>
        <w:br/>
        <w:t>• Provide a clear form to submit item reports.</w:t>
        <w:br/>
        <w:t>• Support searching by item name, location, description, and category.</w:t>
        <w:br/>
        <w:t>• Filter reports by Lost/Found status and category.</w:t>
        <w:br/>
        <w:t>• Display report counts and sample records.</w:t>
        <w:br/>
        <w:t>• Persist demo data locally without requiring server or database installation.</w:t>
      </w:r>
    </w:p>
    <w:p>
      <w:pPr>
        <w:pStyle w:val="Heading1"/>
      </w:pPr>
      <w:r>
        <w:t>3. Technologies / Tools Used</w:t>
      </w:r>
    </w:p>
    <w:p>
      <w:r>
        <w:t>HTML5: semantic page structure and form controls.</w:t>
        <w:br/>
        <w:t>CSS3: responsive layout, cards, colours, and mobile styling.</w:t>
        <w:br/>
        <w:t>Vanilla JavaScript: report creation, rendering, filtering, validation, and events.</w:t>
        <w:br/>
        <w:t>Browser localStorage: persistence between page reloads in the same browser profile.</w:t>
        <w:br/>
        <w:t>Visual Studio Code (optional): source-code editor.</w:t>
        <w:br/>
        <w:t>GitHub (optional): repository hosting and portfolio presentation.</w:t>
      </w:r>
    </w:p>
    <w:p>
      <w:r>
        <w:t>No packages, frameworks, database server, Node.js, or build tools are required to run this version.</w:t>
      </w:r>
    </w:p>
    <w:p>
      <w:pPr>
        <w:pStyle w:val="Heading1"/>
      </w:pPr>
      <w:r>
        <w:t>4. Project Description</w:t>
      </w:r>
    </w:p>
    <w:p>
      <w:r>
        <w:t>CampusConnect is a browser-based lost-and-found reporting prototype. The dashboard shows summary counters and item cards. Users can add a Lost or Found report with a title, category, location, date, description, and contact. Search and filters help narrow the visible list. Contact details are displayed on demand. Initial sample reports make the interface demonstrable immediately.</w:t>
      </w:r>
    </w:p>
    <w:p>
      <w:r>
        <w:t>Scope note: localStorage is local to the browser/device. This prototype does not provide cross-device sharing, authentication, or server-side security.</w:t>
      </w:r>
    </w:p>
    <w:p>
      <w:pPr>
        <w:pStyle w:val="Heading1"/>
      </w:pPr>
      <w:r>
        <w:t>5. Implementation / Methodology</w:t>
      </w:r>
    </w:p>
    <w:p>
      <w:r>
        <w:t>1. Interface design: create a dashboard, statistics, report cards, search/filter controls, and a report form.</w:t>
        <w:br/>
        <w:t>2. Data model: each report stores id, kind, title, category, location, date, description, and contact.</w:t>
        <w:br/>
        <w:t>3. Create: form submission validates required fields and adds a report to the in-memory array.</w:t>
        <w:br/>
        <w:t>4. Persistence: serialize the report array to localStorage using JSON.stringify; read it back on startup using JSON.parse.</w:t>
        <w:br/>
        <w:t>5. Read/render: render cards from the report array and update statistics.</w:t>
        <w:br/>
        <w:t>6. Search/filter: filter records by text, report type, and category before rendering.</w:t>
        <w:br/>
        <w:t>7. Safety/usability: escape user-supplied text before inserting it into HTML; provide empty-state feedback and a reset confirmation.</w:t>
      </w:r>
    </w:p>
    <w:p>
      <w:r>
        <w:t>Execution: extract the ZIP and open index.html in a modern browser. No installation or terminal commands are needed.</w:t>
      </w:r>
    </w:p>
    <w:p>
      <w:pPr>
        <w:pStyle w:val="Heading1"/>
      </w:pPr>
      <w:r>
        <w:t>6. Important Code Snippets</w:t>
      </w:r>
    </w:p>
    <w:p>
      <w:r>
        <w:t>Save reports in browser storage:</w:t>
      </w:r>
    </w:p>
    <w:p>
      <w:r>
        <w:t>function save() {</w:t>
        <w:br/>
        <w:t xml:space="preserve">  localStorage.setItem("campusconnect_reports", JSON.stringify(reports));</w:t>
        <w:br/>
        <w:t>}</w:t>
      </w:r>
    </w:p>
    <w:p>
      <w:r>
        <w:t>Search and filter records:</w:t>
      </w:r>
    </w:p>
    <w:p>
      <w:r>
        <w:t>const data = reports.filter(item =&gt;</w:t>
        <w:br/>
        <w:t xml:space="preserve">  (filter === "all" || item.kind === filter) &amp;&amp;</w:t>
        <w:br/>
        <w:t xml:space="preserve">  (category === "all" || item.cat === category) &amp;&amp;</w:t>
        <w:br/>
        <w:t xml:space="preserve">  [item.title, item.place, item.description, item.cat]</w:t>
        <w:br/>
        <w:t xml:space="preserve">    .join(" ").toLowerCase().includes(query)</w:t>
        <w:br/>
        <w:t>);</w:t>
      </w:r>
    </w:p>
    <w:p>
      <w:r>
        <w:t>Input safety: escapeHTML replaces special characters such as &lt;, &gt;, &amp;, quotes before user text is inserted into the rendered cards. Refer to index.html for the complete implementation.</w:t>
      </w:r>
    </w:p>
    <w:p>
      <w:pPr>
        <w:pStyle w:val="Heading1"/>
      </w:pPr>
      <w:r>
        <w:t>7. Output Screenshots</w:t>
      </w:r>
    </w:p>
    <w:p>
      <w:r>
        <w:t>Insert your own screenshots after running index.html in a browser. Recommended evidence:</w:t>
        <w:br/>
        <w:t>Figure 1: Dashboard with the sample reports and three statistics.</w:t>
        <w:br/>
        <w:t>Figure 2: Search or category filter applied.</w:t>
        <w:br/>
        <w:t>Figure 3: Report form filled in and newly published report visible.</w:t>
        <w:br/>
        <w:t>Figure 4: Contact message displayed after selecting View contact.</w:t>
      </w:r>
    </w:p>
    <w:p>
      <w:r>
        <w:t>Do not claim screenshots have been captured until you add them.</w:t>
      </w:r>
    </w:p>
    <w:p>
      <w:pPr>
        <w:pStyle w:val="Heading1"/>
      </w:pPr>
      <w:r>
        <w:t>8. GitHub Repository Screenshot and Link</w:t>
      </w:r>
    </w:p>
    <w:p>
      <w:r>
        <w:t>Repository URL: ______________________________________________</w:t>
      </w:r>
    </w:p>
    <w:p>
      <w:r>
        <w:t>Suggested repository name: campusconnect-lost-and-found</w:t>
      </w:r>
    </w:p>
    <w:p>
      <w:r>
        <w:t>Upload index.html, README.md, and this report (if required). Add a screenshot of the repository page and verify the repository is public/accessibly shared before printing the final report.</w:t>
      </w:r>
    </w:p>
    <w:p>
      <w:pPr>
        <w:pStyle w:val="Heading1"/>
      </w:pPr>
      <w:r>
        <w:t>9. Challenges Faced</w:t>
      </w:r>
    </w:p>
    <w:p>
      <w:pPr>
        <w:pStyle w:val="ListBullet"/>
      </w:pPr>
      <w:r>
        <w:t>Avoiding a complex setup: use browser-native HTML, CSS, JavaScript, and localStorage instead of a server and database.</w:t>
      </w:r>
    </w:p>
    <w:p>
      <w:pPr>
        <w:pStyle w:val="ListBullet"/>
      </w:pPr>
      <w:r>
        <w:t>Keeping the report list in sync: rerender cards and counters after every change.</w:t>
      </w:r>
    </w:p>
    <w:p>
      <w:pPr>
        <w:pStyle w:val="ListBullet"/>
      </w:pPr>
      <w:r>
        <w:t>Filtering multiple criteria: combine text search, report type, and category checks.</w:t>
      </w:r>
    </w:p>
    <w:p>
      <w:pPr>
        <w:pStyle w:val="ListBullet"/>
      </w:pPr>
      <w:r>
        <w:t>Handling user input safely: escape HTML-sensitive characters before rendering user-provided values.</w:t>
      </w:r>
    </w:p>
    <w:p>
      <w:pPr>
        <w:pStyle w:val="ListBullet"/>
      </w:pPr>
      <w:r>
        <w:t>Data scope: localStorage is convenient for a no-install demo but cannot synchronize data across devices.</w:t>
      </w:r>
    </w:p>
    <w:p>
      <w:pPr>
        <w:pStyle w:val="Heading1"/>
      </w:pPr>
      <w:r>
        <w:t>10. Learning Outcomes and Conclusion</w:t>
      </w:r>
    </w:p>
    <w:p>
      <w:r>
        <w:t>Learning outcomes:</w:t>
        <w:br/>
        <w:t>• Practised semantic HTML forms and responsive CSS layout.</w:t>
        <w:br/>
        <w:t>• Used JavaScript arrays, objects, event listeners, filtering, and DOM rendering.</w:t>
        <w:br/>
        <w:t>• Learned how JSON serialization and localStorage provide simple browser persistence.</w:t>
        <w:br/>
        <w:t>• Considered input validation, safe rendering, and prototype limitations.</w:t>
        <w:br/>
        <w:t>• Prepared a documented project suitable for GitHub portfolio submission.</w:t>
      </w:r>
    </w:p>
    <w:p>
      <w:r>
        <w:t>Conclusion: CampusConnect demonstrates a practical lost-and-found workflow without requiring any software installation. It meets the core prototype goals of report creation, browsing, filtering, and local persistence. For real campus-wide deployment, the next step would be a shared backend and database, user authentication, moderation, and privacy controls.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